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Table 1</w:t>
        <w:br/>
        <w:t>Demographic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Group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7361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3416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10084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D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29398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13235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F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48912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3612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H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11016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